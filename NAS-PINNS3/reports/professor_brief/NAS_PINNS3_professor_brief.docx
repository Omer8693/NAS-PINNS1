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b/>
          <w:i w:val="0"/>
          <w:color w:val="111111"/>
          <w:sz w:val="28"/>
        </w:rPr>
        <w:t>NAS-MCO-PINNs: Neural Architecture Search with Multi-Loss Consistency</w:t>
        <w:br/>
        <w:t>Optimization and Skip Operator for 3D Thermal Simulation</w:t>
      </w:r>
    </w:p>
    <w:p>
      <w:pPr>
        <w:spacing w:after="160"/>
        <w:jc w:val="center"/>
      </w:pPr>
      <w:r>
        <w:rPr>
          <w:b w:val="0"/>
          <w:i w:val="0"/>
          <w:color w:val="555555"/>
          <w:sz w:val="20"/>
        </w:rPr>
        <w:t>Project Progress Report  —  March 2026</w:t>
      </w:r>
    </w:p>
    <w:p>
      <w:pPr>
        <w:spacing w:after="160"/>
        <w:pBdr>
          <w:bottom w:val="single" w:sz="6" w:space="1" w:color="888888"/>
        </w:pBdr>
      </w:pPr>
    </w:p>
    <w:p>
      <w:pPr>
        <w:spacing w:before="240" w:after="80"/>
      </w:pPr>
      <w:r>
        <w:rPr>
          <w:b/>
          <w:i w:val="0"/>
          <w:color w:val="1A237E"/>
          <w:sz w:val="24"/>
        </w:rPr>
        <w:t>1.  Introduction</w:t>
      </w:r>
    </w:p>
    <w:p>
      <w:pPr>
        <w:spacing w:after="80" w:before="0"/>
      </w:pPr>
      <w:r>
        <w:rPr>
          <w:sz w:val="20"/>
        </w:rPr>
        <w:t>Physics-Informed Neural Networks (PINNs) offer a mesh-free approach to solving partial differential equations governing heat transfer. In a standard PINN, the network is trained on each FEM time window [t_k, t_{k+1}], so the number of PINN training runs equals the total number of FEM time steps, limiting computational savings.</w:t>
      </w:r>
    </w:p>
    <w:p>
      <w:pPr>
        <w:spacing w:after="80" w:before="0"/>
      </w:pPr>
      <w:r>
        <w:rPr>
          <w:sz w:val="20"/>
        </w:rPr>
        <w:t>This project presents NAS-MCO-PINNs with three contributions: (i) a residual skip operator predicting s time steps ahead in a single run; (ii) Neural Architecture Search (NAS) via Bayesian Optimization, NSGA-II, and NSGA-III; and (iii) Multi-Loss Consistency Optimization (MCO) for adaptive loss weighting.</w:t>
      </w:r>
    </w:p>
    <w:p>
      <w:pPr>
        <w:spacing w:after="80" w:before="0"/>
      </w:pPr>
      <w:r>
        <w:rPr>
          <w:sz w:val="20"/>
        </w:rPr>
        <w:t>Validated on A356 aluminum water quenching across four 3D geometries: Rectangular Prism (1.3×0.6×0.4 m), Cylinder (R=0.25 m, H=0.6 m), Stacked Cubes (2×0.5 m), and L-Shape (0.8×0.8×0.4 m, numerical FD reference). Total: 48 runs (4 domains × 3 NAS optimizers × 4 skip values).</w:t>
      </w:r>
    </w:p>
    <w:p>
      <w:pPr>
        <w:spacing w:before="240" w:after="80"/>
      </w:pPr>
      <w:r>
        <w:rPr>
          <w:b/>
          <w:i w:val="0"/>
          <w:color w:val="1A237E"/>
          <w:sz w:val="24"/>
        </w:rPr>
        <w:t>2.  The Residual Skip Operator</w:t>
      </w:r>
    </w:p>
    <w:p>
      <w:pPr>
        <w:spacing w:after="80" w:before="0"/>
      </w:pPr>
      <w:r>
        <w:rPr>
          <w:sz w:val="20"/>
        </w:rPr>
        <w:t>Instead of one PINN per FEM step, a single network f_θ predicts s steps ahead from the current initial condition. The predicted temperature field is:</w:t>
      </w:r>
    </w:p>
    <w:p>
      <w:pPr>
        <w:spacing w:before="80" w:after="80"/>
        <w:jc w:val="center"/>
      </w:pPr>
      <w:r>
        <w:rPr>
          <w:b w:val="0"/>
          <w:i w:val="0"/>
          <w:color w:val="1A237E"/>
          <w:sz w:val="20"/>
        </w:rPr>
        <w:t>θ̂(t + s·Δt)  =  θ_IC  +  τ · f_θ(x, y, z, τ, θ_IC)</w:t>
      </w:r>
    </w:p>
    <w:p>
      <w:pPr>
        <w:spacing w:after="80" w:before="0"/>
      </w:pPr>
      <w:r>
        <w:rPr>
          <w:sz w:val="20"/>
        </w:rPr>
        <w:t>where τ = t/(s·Δt) ∈ [0,1] is the normalized time coordinate. This guarantees the initial condition exactly at τ=0. Skipping s steps reduces FEM calls from N to ceil(N/s). Table 1 summarizes the savings assuming 21 total time steps.</w:t>
      </w:r>
    </w:p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e8eaf6"/>
          </w:tcPr>
          <w:p>
            <w:pPr>
              <w:jc w:val="center"/>
            </w:pPr>
            <w:r>
              <w:rPr>
                <w:b/>
                <w:sz w:val="19"/>
              </w:rPr>
              <w:t>Skip Value (s)</w:t>
            </w:r>
          </w:p>
        </w:tc>
        <w:tc>
          <w:tcPr>
            <w:tcW w:type="dxa" w:w="2351"/>
            <w:shd w:val="clear" w:color="auto" w:fill="e8eaf6"/>
          </w:tcPr>
          <w:p>
            <w:pPr>
              <w:jc w:val="center"/>
            </w:pPr>
            <w:r>
              <w:rPr>
                <w:b/>
                <w:sz w:val="19"/>
              </w:rPr>
              <w:t>FEM Steps Saved</w:t>
            </w:r>
          </w:p>
        </w:tc>
        <w:tc>
          <w:tcPr>
            <w:tcW w:type="dxa" w:w="2351"/>
            <w:shd w:val="clear" w:color="auto" w:fill="e8eaf6"/>
          </w:tcPr>
          <w:p>
            <w:pPr>
              <w:jc w:val="center"/>
            </w:pPr>
            <w:r>
              <w:rPr>
                <w:b/>
                <w:sz w:val="19"/>
              </w:rPr>
              <w:t>Reduction</w:t>
            </w:r>
          </w:p>
        </w:tc>
        <w:tc>
          <w:tcPr>
            <w:tcW w:type="dxa" w:w="2351"/>
            <w:shd w:val="clear" w:color="auto" w:fill="e8eaf6"/>
          </w:tcPr>
          <w:p>
            <w:pPr>
              <w:jc w:val="center"/>
            </w:pPr>
            <w:r>
              <w:rPr>
                <w:b/>
                <w:sz w:val="19"/>
              </w:rPr>
              <w:t>PINN Runs (of 21)</w:t>
            </w:r>
          </w:p>
        </w:tc>
      </w:tr>
      <w:tr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19"/>
              </w:rPr>
              <w:t>s = 1  (baseline)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19"/>
              </w:rPr>
              <w:t>0 steps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type="dxa" w:w="2351"/>
            <w:shd w:val="clear" w:color="auto" w:fill="f5f5f5"/>
          </w:tcPr>
          <w:p>
            <w:pPr>
              <w:jc w:val="center"/>
            </w:pPr>
            <w:r>
              <w:rPr>
                <w:sz w:val="19"/>
              </w:rPr>
              <w:t>21 runs</w:t>
            </w:r>
          </w:p>
        </w:tc>
      </w:tr>
      <w:tr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sz w:val="19"/>
              </w:rPr>
              <w:t>s = 2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sz w:val="19"/>
              </w:rPr>
              <w:t>10 steps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sz w:val="19"/>
              </w:rPr>
              <w:t>52%</w:t>
            </w:r>
          </w:p>
        </w:tc>
        <w:tc>
          <w:tcPr>
            <w:tcW w:type="dxa" w:w="2351"/>
            <w:shd w:val="clear" w:color="auto" w:fill="e3f2fd"/>
          </w:tcPr>
          <w:p>
            <w:pPr>
              <w:jc w:val="center"/>
            </w:pPr>
            <w:r>
              <w:rPr>
                <w:sz w:val="19"/>
              </w:rPr>
              <w:t>11 runs</w:t>
            </w:r>
          </w:p>
        </w:tc>
      </w:tr>
      <w:tr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s = 4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15 steps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71%</w:t>
            </w:r>
          </w:p>
        </w:tc>
        <w:tc>
          <w:tcPr>
            <w:tcW w:type="dxa" w:w="2351"/>
            <w:shd w:val="clear" w:color="auto" w:fill="e8f5e9"/>
          </w:tcPr>
          <w:p>
            <w:pPr>
              <w:jc w:val="center"/>
            </w:pPr>
            <w:r>
              <w:rPr>
                <w:sz w:val="19"/>
              </w:rPr>
              <w:t>6 runs</w:t>
            </w:r>
          </w:p>
        </w:tc>
      </w:tr>
      <w:tr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sz w:val="19"/>
              </w:rPr>
              <w:t>s = 6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sz w:val="19"/>
              </w:rPr>
              <w:t>17 steps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sz w:val="19"/>
              </w:rPr>
              <w:t>81%</w:t>
            </w:r>
          </w:p>
        </w:tc>
        <w:tc>
          <w:tcPr>
            <w:tcW w:type="dxa" w:w="2351"/>
            <w:shd w:val="clear" w:color="auto" w:fill="f3e5f5"/>
          </w:tcPr>
          <w:p>
            <w:pPr>
              <w:jc w:val="center"/>
            </w:pPr>
            <w:r>
              <w:rPr>
                <w:sz w:val="19"/>
              </w:rPr>
              <w:t>4 runs</w:t>
            </w:r>
          </w:p>
        </w:tc>
      </w:tr>
    </w:tbl>
    <w:p>
      <w:pPr>
        <w:spacing w:before="80" w:after="200"/>
      </w:pPr>
      <w:r>
        <w:rPr>
          <w:b/>
          <w:i w:val="0"/>
          <w:color w:val="333333"/>
          <w:sz w:val="18"/>
        </w:rPr>
        <w:t xml:space="preserve">Table 1. </w:t>
      </w:r>
      <w:r>
        <w:rPr>
          <w:b w:val="0"/>
          <w:i/>
          <w:color w:val="555555"/>
          <w:sz w:val="18"/>
        </w:rPr>
        <w:t>FEM computation savings per skip value (21 total time steps).</w:t>
      </w:r>
    </w:p>
    <w:p>
      <w:pPr>
        <w:spacing w:before="240" w:after="80"/>
      </w:pPr>
      <w:r>
        <w:rPr>
          <w:b/>
          <w:i w:val="0"/>
          <w:color w:val="1A237E"/>
          <w:sz w:val="24"/>
        </w:rPr>
        <w:t>3.  Training Method and Physical Parameters</w:t>
      </w:r>
    </w:p>
    <w:p>
      <w:pPr>
        <w:spacing w:after="80" w:before="0"/>
      </w:pPr>
      <w:r>
        <w:rPr>
          <w:sz w:val="20"/>
        </w:rPr>
        <w:t>Each PINN window is trained with AdamW (2000 epochs). The MCO loss function:</w:t>
      </w:r>
    </w:p>
    <w:p>
      <w:pPr>
        <w:spacing w:before="80" w:after="80"/>
        <w:jc w:val="center"/>
      </w:pPr>
      <w:r>
        <w:rPr>
          <w:b w:val="0"/>
          <w:i w:val="0"/>
          <w:color w:val="1A237E"/>
          <w:sz w:val="20"/>
        </w:rPr>
        <w:t>ℒ  =  w_target · ℒ_target  +  0.05 · w_PDE · ℒ_PDE     ,     w_i = 1/σ_i²</w:t>
      </w:r>
    </w:p>
    <w:p>
      <w:pPr>
        <w:spacing w:after="80" w:before="0"/>
      </w:pPr>
      <w:r>
        <w:rPr>
          <w:sz w:val="20"/>
        </w:rPr>
        <w:t>Adaptive weights w_i are updated via running standard deviation of each loss component, eliminating manual tuning. NAS search space: depth 2-6 layers, width 32-256 neurons, activations {Tanh, GELU, SiLU}. Optimizers: Bayesian Optimization, NSGA-II, NSGA-III.</w:t>
      </w:r>
    </w:p>
    <w:p>
      <w:pPr>
        <w:spacing w:after="80" w:before="0"/>
      </w:pPr>
      <w:r>
        <w:rPr>
          <w:sz w:val="20"/>
        </w:rPr>
        <w:t>A356 aluminum: ρ=2670 kg/m³, c_p=963 J/(kg·K), k=151 W/(m·K). Boundary: convective quenching h=2000 W/(m²·K), T_∞=20 °C, T_0=540 °C. Governing PDE: ρ·c_p·∂T/∂t = ∇·(k·∇T).</w:t>
      </w:r>
    </w:p>
    <w:p>
      <w:r>
        <w:br w:type="page"/>
      </w:r>
    </w:p>
    <w:p>
      <w:pPr>
        <w:spacing w:before="240" w:after="80"/>
      </w:pPr>
      <w:r>
        <w:rPr>
          <w:b/>
          <w:i w:val="0"/>
          <w:color w:val="1A237E"/>
          <w:sz w:val="24"/>
        </w:rPr>
        <w:t>4.  Results: Skip Operator Accuracy</w:t>
      </w:r>
    </w:p>
    <w:p>
      <w:pPr>
        <w:spacing w:after="80" w:before="0"/>
      </w:pPr>
      <w:r>
        <w:rPr>
          <w:sz w:val="20"/>
        </w:rPr>
        <w:t>Table 2 presents MAE (deg C) for all 48 configurations. Color coding: dark green = best per row, light green &lt; 8 C, yellow = 8-15 C, red &gt; 15 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Domain</w:t>
            </w:r>
          </w:p>
        </w:tc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Optimizer</w:t>
            </w:r>
          </w:p>
        </w:tc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skip=1 (0%)</w:t>
            </w:r>
          </w:p>
        </w:tc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skip=2 (52%)</w:t>
            </w:r>
          </w:p>
        </w:tc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skip=4 (71%)</w:t>
            </w:r>
          </w:p>
        </w:tc>
        <w:tc>
          <w:tcPr>
            <w:tcW w:type="dxa" w:w="1568"/>
            <w:shd w:val="clear" w:color="auto" w:fill="c5cae9"/>
          </w:tcPr>
          <w:p>
            <w:pPr>
              <w:jc w:val="center"/>
            </w:pPr>
            <w:r>
              <w:rPr>
                <w:b/>
                <w:sz w:val="17"/>
              </w:rPr>
              <w:t>skip=6 (81%)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5.53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10.31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21.39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15.65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5.41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10.39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20.99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25.86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Rectangular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5.41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10.50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21.00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25.90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5.33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10.69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11.54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10.23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4.23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8.69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18.93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25.38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Cylinder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4.20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9.14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16.24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22.54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4.95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9.80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21.64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17.18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5.32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10.20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19.60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25.69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Stacked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5.12</w:t>
            </w:r>
          </w:p>
        </w:tc>
        <w:tc>
          <w:tcPr>
            <w:tcW w:type="dxa" w:w="1568"/>
            <w:shd w:val="clear" w:color="auto" w:fill="fff9c4"/>
          </w:tcPr>
          <w:p>
            <w:pPr>
              <w:jc w:val="center"/>
            </w:pPr>
            <w:r>
              <w:rPr>
                <w:sz w:val="17"/>
              </w:rPr>
              <w:t>10.27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19.77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25.51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Bayesian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5.60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6.19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5.61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5.60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2.19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5.74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15.45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22.53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L-Shape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sz w:val="17"/>
              </w:rPr>
              <w:t>NSGA-III</w:t>
            </w:r>
          </w:p>
        </w:tc>
        <w:tc>
          <w:tcPr>
            <w:tcW w:type="dxa" w:w="1568"/>
            <w:shd w:val="clear" w:color="auto" w:fill="a5d6a7"/>
          </w:tcPr>
          <w:p>
            <w:pPr>
              <w:jc w:val="center"/>
            </w:pPr>
            <w:r>
              <w:rPr>
                <w:sz w:val="17"/>
              </w:rPr>
              <w:t>2.19</w:t>
            </w:r>
          </w:p>
        </w:tc>
        <w:tc>
          <w:tcPr>
            <w:tcW w:type="dxa" w:w="1568"/>
            <w:shd w:val="clear" w:color="auto" w:fill="e8f5e9"/>
          </w:tcPr>
          <w:p>
            <w:pPr>
              <w:jc w:val="center"/>
            </w:pPr>
            <w:r>
              <w:rPr>
                <w:sz w:val="17"/>
              </w:rPr>
              <w:t>5.72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15.51</w:t>
            </w:r>
          </w:p>
        </w:tc>
        <w:tc>
          <w:tcPr>
            <w:tcW w:type="dxa" w:w="1568"/>
            <w:shd w:val="clear" w:color="auto" w:fill="ffcdd2"/>
          </w:tcPr>
          <w:p>
            <w:pPr>
              <w:jc w:val="center"/>
            </w:pPr>
            <w:r>
              <w:rPr>
                <w:sz w:val="17"/>
              </w:rPr>
              <w:t>22.73</w:t>
            </w:r>
          </w:p>
        </w:tc>
      </w:tr>
    </w:tbl>
    <w:p>
      <w:pPr>
        <w:spacing w:before="80" w:after="200"/>
      </w:pPr>
      <w:r>
        <w:rPr>
          <w:b/>
          <w:i w:val="0"/>
          <w:color w:val="333333"/>
          <w:sz w:val="18"/>
        </w:rPr>
        <w:t xml:space="preserve">Table 2. </w:t>
      </w:r>
      <w:r>
        <w:rPr>
          <w:b w:val="0"/>
          <w:i/>
          <w:color w:val="555555"/>
          <w:sz w:val="18"/>
        </w:rPr>
        <w:t>MAE (deg C) for all 48 training runs. FEM savings in column headers. Green = good accuracy; red = MAE &gt; 15 deg C.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08078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mae_bar_clea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080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b/>
          <w:i w:val="0"/>
          <w:color w:val="333333"/>
          <w:sz w:val="18"/>
        </w:rPr>
        <w:t xml:space="preserve">Figure 1. </w:t>
      </w:r>
      <w:r>
        <w:rPr>
          <w:b w:val="0"/>
          <w:i/>
          <w:color w:val="555555"/>
          <w:sz w:val="18"/>
        </w:rPr>
        <w:t>Best MAE per domain and skip value (minimum over three NAS optimizers). Each bar group = one skip value; four bars = four 3D domains. Dashed line at 10 °C marks a practical accuracy threshold.</w:t>
      </w:r>
    </w:p>
    <w:p>
      <w:r>
        <w:br w:type="page"/>
      </w:r>
    </w:p>
    <w:p>
      <w:pPr>
        <w:spacing w:before="240" w:after="80"/>
      </w:pPr>
      <w:r>
        <w:rPr>
          <w:b/>
          <w:i w:val="0"/>
          <w:color w:val="1A237E"/>
          <w:sz w:val="24"/>
        </w:rPr>
        <w:t>5.  Visualization</w:t>
      </w: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336358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5_skip_timelin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6358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b/>
          <w:i w:val="0"/>
          <w:color w:val="333333"/>
          <w:sz w:val="18"/>
        </w:rPr>
        <w:t xml:space="preserve">Figure 2. </w:t>
      </w:r>
      <w:r>
        <w:rPr>
          <w:b w:val="0"/>
          <w:i/>
          <w:color w:val="555555"/>
          <w:sz w:val="18"/>
        </w:rPr>
        <w:t>Skip Operator Timeline: MAE per time window (Rectangular domain, Bayesian NAS). Each line = one skip value. At skip=1 error is low and uniform. At skip=2/4 it grows moderately. At skip=6 it rises sharply in later windows.</w:t>
      </w:r>
    </w:p>
    <w:p>
      <w:pPr>
        <w:spacing w:after="80"/>
      </w:pPr>
    </w:p>
    <w:p>
      <w:pPr>
        <w:spacing w:before="120" w:after="40"/>
        <w:jc w:val="center"/>
      </w:pPr>
      <w:r>
        <w:drawing>
          <wp:inline xmlns:a="http://schemas.openxmlformats.org/drawingml/2006/main" xmlns:pic="http://schemas.openxmlformats.org/drawingml/2006/picture">
            <wp:extent cx="5669280" cy="609800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_thermal_field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0980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80" w:after="200"/>
      </w:pPr>
      <w:r>
        <w:rPr>
          <w:b/>
          <w:i w:val="0"/>
          <w:color w:val="333333"/>
          <w:sz w:val="18"/>
        </w:rPr>
        <w:t xml:space="preserve">Figure 3. </w:t>
      </w:r>
      <w:r>
        <w:rPr>
          <w:b w:val="0"/>
          <w:i/>
          <w:color w:val="555555"/>
          <w:sz w:val="18"/>
        </w:rPr>
        <w:t>Predicted temperature fields on the z-midplane (Turbo colormap: blue=20 C, yellow=540 C). All four 3D domains, skip=2, Bayesian NAS, mid-simulation step. Rectangular/Cylinder: smooth surface cooling. Stacked: interface effect. L-Shape: concave-corner cooling (validated vs. numerical FD).</w:t>
      </w:r>
    </w:p>
    <w:p>
      <w:pPr>
        <w:spacing w:before="240" w:after="80"/>
      </w:pPr>
      <w:r>
        <w:rPr>
          <w:b/>
          <w:i w:val="0"/>
          <w:color w:val="1A237E"/>
          <w:sz w:val="24"/>
        </w:rPr>
        <w:t>6.  Conclusions</w:t>
      </w:r>
    </w:p>
    <w:p>
      <w:pPr>
        <w:spacing w:before="80" w:after="40"/>
      </w:pPr>
      <w:r>
        <w:rPr>
          <w:b/>
          <w:i w:val="0"/>
          <w:color w:val="1A237E"/>
          <w:sz w:val="20"/>
        </w:rPr>
        <w:t xml:space="preserve">Best accuracy (skip=1):  </w:t>
      </w:r>
      <w:r>
        <w:rPr>
          <w:b w:val="0"/>
          <w:i w:val="0"/>
          <w:color w:val="222222"/>
          <w:sz w:val="20"/>
        </w:rPr>
        <w:t>2.19 deg C MAE on L-Shape with NSGA-II/III. All domains achieve &lt; 5.6 deg C.</w:t>
      </w:r>
    </w:p>
    <w:p>
      <w:pPr>
        <w:spacing w:before="80" w:after="40"/>
      </w:pPr>
      <w:r>
        <w:rPr>
          <w:b/>
          <w:i w:val="0"/>
          <w:color w:val="1A237E"/>
          <w:sz w:val="20"/>
        </w:rPr>
        <w:t xml:space="preserve">Practical optimum (skip=2):  </w:t>
      </w:r>
      <w:r>
        <w:rPr>
          <w:b w:val="0"/>
          <w:i w:val="0"/>
          <w:color w:val="222222"/>
          <w:sz w:val="20"/>
        </w:rPr>
        <w:t>52% FEM savings while keeping MAE &lt; 11 deg C for all domains (recommended default).</w:t>
      </w:r>
    </w:p>
    <w:p>
      <w:pPr>
        <w:spacing w:before="80" w:after="40"/>
      </w:pPr>
      <w:r>
        <w:rPr>
          <w:b/>
          <w:i w:val="0"/>
          <w:color w:val="1A237E"/>
          <w:sz w:val="20"/>
        </w:rPr>
        <w:t xml:space="preserve">Fast screening (skip=6):  </w:t>
      </w:r>
      <w:r>
        <w:rPr>
          <w:b w:val="0"/>
          <w:i w:val="0"/>
          <w:color w:val="222222"/>
          <w:sz w:val="20"/>
        </w:rPr>
        <w:t>81% FEM reduction; MAE 5.6-22.5 deg C, suitable for rapid feasibility checks.</w:t>
      </w:r>
    </w:p>
    <w:p>
      <w:pPr>
        <w:spacing w:before="80" w:after="40"/>
      </w:pPr>
      <w:r>
        <w:rPr>
          <w:b/>
          <w:i w:val="0"/>
          <w:color w:val="1A237E"/>
          <w:sz w:val="20"/>
        </w:rPr>
        <w:t xml:space="preserve">NAS comparison:  </w:t>
      </w:r>
      <w:r>
        <w:rPr>
          <w:b w:val="0"/>
          <w:i w:val="0"/>
          <w:color w:val="222222"/>
          <w:sz w:val="20"/>
        </w:rPr>
        <w:t>Bayesian best on simple geometries; NSGA-II/III superior on the complex L-Shape domain.</w:t>
      </w:r>
    </w:p>
    <w:p>
      <w:pPr>
        <w:spacing w:before="80" w:after="40"/>
      </w:pPr>
      <w:r>
        <w:rPr>
          <w:b/>
          <w:i w:val="0"/>
          <w:color w:val="1A237E"/>
          <w:sz w:val="20"/>
        </w:rPr>
        <w:t xml:space="preserve">MCO weighting:  </w:t>
      </w:r>
      <w:r>
        <w:rPr>
          <w:b w:val="0"/>
          <w:i w:val="0"/>
          <w:color w:val="222222"/>
          <w:sz w:val="20"/>
        </w:rPr>
        <w:t>Adaptive w_i = 1/sigma_i^2 eliminates manual loss tuning across all geometries.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